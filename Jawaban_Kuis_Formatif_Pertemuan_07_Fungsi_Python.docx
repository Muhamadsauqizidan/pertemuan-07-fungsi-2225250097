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865FF" w14:textId="77777777" w:rsidR="00931A14" w:rsidRDefault="003033DD">
      <w:pPr>
        <w:jc w:val="center"/>
        <w:rPr>
          <w:b/>
          <w:sz w:val="28"/>
        </w:rPr>
      </w:pPr>
      <w:r>
        <w:rPr>
          <w:b/>
          <w:sz w:val="28"/>
        </w:rPr>
        <w:t>JAWABAN 12 KUIS FORMATIF</w:t>
      </w:r>
      <w:r>
        <w:rPr>
          <w:b/>
          <w:sz w:val="28"/>
        </w:rPr>
        <w:br/>
        <w:t>PERTEMUAN 07 – FUNGSI PYTHON</w:t>
      </w:r>
    </w:p>
    <w:p w14:paraId="792CF42C" w14:textId="57A74AF5" w:rsidR="00BB2F18" w:rsidRDefault="00BB2F18" w:rsidP="00BB2F18">
      <w:pPr>
        <w:rPr>
          <w:b/>
          <w:sz w:val="28"/>
        </w:rPr>
      </w:pPr>
      <w:proofErr w:type="gramStart"/>
      <w:r>
        <w:rPr>
          <w:b/>
          <w:sz w:val="28"/>
        </w:rPr>
        <w:t>NAMA  :</w:t>
      </w:r>
      <w:proofErr w:type="gramEnd"/>
      <w:r>
        <w:rPr>
          <w:b/>
          <w:sz w:val="28"/>
        </w:rPr>
        <w:t xml:space="preserve"> Muhamad Sauqi Zidan </w:t>
      </w:r>
    </w:p>
    <w:p w14:paraId="07583E95" w14:textId="0D9CE91A" w:rsidR="00BB2F18" w:rsidRDefault="00BB2F18" w:rsidP="00BB2F18">
      <w:pPr>
        <w:rPr>
          <w:b/>
          <w:sz w:val="28"/>
        </w:rPr>
      </w:pPr>
      <w:r>
        <w:rPr>
          <w:b/>
          <w:sz w:val="28"/>
        </w:rPr>
        <w:t xml:space="preserve">NIM    </w:t>
      </w:r>
      <w:proofErr w:type="gramStart"/>
      <w:r>
        <w:rPr>
          <w:b/>
          <w:sz w:val="28"/>
        </w:rPr>
        <w:t xml:space="preserve">  :</w:t>
      </w:r>
      <w:proofErr w:type="gramEnd"/>
      <w:r>
        <w:rPr>
          <w:b/>
          <w:sz w:val="28"/>
        </w:rPr>
        <w:t xml:space="preserve"> 2225250097</w:t>
      </w:r>
    </w:p>
    <w:p w14:paraId="6F87A603" w14:textId="143CA735" w:rsidR="00BB2F18" w:rsidRDefault="00BB2F18" w:rsidP="00BB2F18">
      <w:proofErr w:type="gramStart"/>
      <w:r>
        <w:rPr>
          <w:b/>
          <w:sz w:val="28"/>
        </w:rPr>
        <w:t>KELAS :</w:t>
      </w:r>
      <w:proofErr w:type="gramEnd"/>
      <w:r>
        <w:rPr>
          <w:b/>
          <w:sz w:val="28"/>
        </w:rPr>
        <w:t xml:space="preserve"> 3F</w:t>
      </w:r>
    </w:p>
    <w:p w14:paraId="6A9DA500" w14:textId="77777777" w:rsidR="00931A14" w:rsidRDefault="00931A14"/>
    <w:p w14:paraId="3CCFE823" w14:textId="77777777" w:rsidR="00931A14" w:rsidRDefault="003033DD">
      <w:pPr>
        <w:spacing w:before="100" w:after="40"/>
      </w:pPr>
      <w:r>
        <w:rPr>
          <w:b/>
        </w:rPr>
        <w:t>1. Apa fungsi kata kunci def dalam Python?</w:t>
      </w:r>
    </w:p>
    <w:p w14:paraId="0F095937" w14:textId="77777777" w:rsidR="00931A14" w:rsidRDefault="003033DD">
      <w:pPr>
        <w:spacing w:after="120"/>
        <w:ind w:left="288"/>
      </w:pPr>
      <w:r>
        <w:t>Kata kunci def digunakan untuk mendefinisikan atau membuat fungsi dalam Python.</w:t>
      </w:r>
    </w:p>
    <w:p w14:paraId="74B045EE" w14:textId="77777777" w:rsidR="00931A14" w:rsidRDefault="003033DD">
      <w:pPr>
        <w:spacing w:before="100" w:after="40"/>
      </w:pPr>
      <w:r>
        <w:rPr>
          <w:b/>
        </w:rPr>
        <w:t>2. Apa perbedaan parameter dan argumen?</w:t>
      </w:r>
    </w:p>
    <w:p w14:paraId="2977A915" w14:textId="77777777" w:rsidR="00931A14" w:rsidRDefault="003033DD">
      <w:pPr>
        <w:spacing w:after="120"/>
        <w:ind w:left="288"/>
      </w:pPr>
      <w:r>
        <w:t>Parameter adalah variabel yang ditulis dalam definisi fungsi, sedangkan argumen adalah nilai yang diberikan ketika fungsi dipanggil.</w:t>
      </w:r>
    </w:p>
    <w:p w14:paraId="6E9E5A93" w14:textId="77777777" w:rsidR="00931A14" w:rsidRDefault="003033DD">
      <w:pPr>
        <w:spacing w:before="100" w:after="40"/>
      </w:pPr>
      <w:r>
        <w:rPr>
          <w:b/>
        </w:rPr>
        <w:t>3. Kapan return lebih tepat daripada print?</w:t>
      </w:r>
    </w:p>
    <w:p w14:paraId="4C05B256" w14:textId="77777777" w:rsidR="00931A14" w:rsidRDefault="003033DD">
      <w:pPr>
        <w:spacing w:after="120"/>
        <w:ind w:left="288"/>
      </w:pPr>
      <w:r>
        <w:t>return lebih tepat digunakan ketika hasil fungsi ingin dikembalikan agar dapat disimpan atau digunakan dalam perhitungan lain. Sementara itu, print digunakan untuk menampilkan informasi ke layar.</w:t>
      </w:r>
    </w:p>
    <w:p w14:paraId="11976DAE" w14:textId="77777777" w:rsidR="00931A14" w:rsidRDefault="003033DD">
      <w:pPr>
        <w:spacing w:before="100" w:after="40"/>
      </w:pPr>
      <w:r>
        <w:rPr>
          <w:b/>
        </w:rPr>
        <w:t>4. Apa nilai variabel x pada kode x = kuadrat(4) jika kuadrat mengembalikan x*x?</w:t>
      </w:r>
    </w:p>
    <w:p w14:paraId="795756EB" w14:textId="77777777" w:rsidR="00931A14" w:rsidRDefault="003033DD">
      <w:pPr>
        <w:spacing w:after="120"/>
        <w:ind w:left="288"/>
      </w:pPr>
      <w:r>
        <w:t>Nilai variabel x adalah 16, karena fungsi kuadrat(4) mengembalikan hasil 4 × 4 = 16.</w:t>
      </w:r>
    </w:p>
    <w:p w14:paraId="26AE63BE" w14:textId="77777777" w:rsidR="00931A14" w:rsidRDefault="003033DD">
      <w:pPr>
        <w:spacing w:before="100" w:after="40"/>
      </w:pPr>
      <w:r>
        <w:rPr>
          <w:b/>
        </w:rPr>
        <w:t>5. Mengapa variabel lokal sebaiknya tidak bergantung pada perubahan dari luar fungsi?</w:t>
      </w:r>
    </w:p>
    <w:p w14:paraId="0B3538EF" w14:textId="77777777" w:rsidR="00931A14" w:rsidRDefault="003033DD">
      <w:pPr>
        <w:spacing w:after="120"/>
        <w:ind w:left="288"/>
      </w:pPr>
      <w:r>
        <w:t>Agar fungsi lebih mandiri, mudah dipahami, mudah diuji, dan tidak mudah terpengaruh oleh perubahan variabel di luar fungsi.</w:t>
      </w:r>
    </w:p>
    <w:p w14:paraId="13D5D230" w14:textId="77777777" w:rsidR="00931A14" w:rsidRDefault="003033DD">
      <w:pPr>
        <w:spacing w:before="100" w:after="40"/>
      </w:pPr>
      <w:r>
        <w:rPr>
          <w:b/>
        </w:rPr>
        <w:t>6. Apa yang terjadi jika fungsi memerlukan dua parameter tetapi hanya diberi satu argumen?</w:t>
      </w:r>
    </w:p>
    <w:p w14:paraId="0CED391B" w14:textId="77777777" w:rsidR="00931A14" w:rsidRDefault="003033DD">
      <w:pPr>
        <w:spacing w:after="120"/>
        <w:ind w:left="288"/>
      </w:pPr>
      <w:r>
        <w:t>Python akan menghasilkan TypeError karena jumlah argumen yang diberikan tidak sesuai dengan jumlah parameter yang dibutuhkan.</w:t>
      </w:r>
    </w:p>
    <w:p w14:paraId="03B48718" w14:textId="77777777" w:rsidR="00931A14" w:rsidRDefault="003033DD">
      <w:pPr>
        <w:spacing w:before="100" w:after="40"/>
      </w:pPr>
      <w:r>
        <w:rPr>
          <w:b/>
        </w:rPr>
        <w:t>7. Bagaimana cara memakai nilai return dalam perhitungan lain?</w:t>
      </w:r>
    </w:p>
    <w:p w14:paraId="3FAF65BB" w14:textId="77777777" w:rsidR="00931A14" w:rsidRDefault="003033DD">
      <w:pPr>
        <w:spacing w:after="120"/>
        <w:ind w:left="288"/>
      </w:pPr>
      <w:r>
        <w:t>Nilai return dapat disimpan ke dalam variabel atau langsung digunakan dalam operasi lain. Contoh:</w:t>
      </w:r>
      <w:r>
        <w:br/>
      </w:r>
      <w:r>
        <w:br/>
      </w:r>
      <w:r>
        <w:t>def kuadrat(x):</w:t>
      </w:r>
      <w:r>
        <w:br/>
        <w:t xml:space="preserve">    return x * x</w:t>
      </w:r>
      <w:r>
        <w:br/>
      </w:r>
      <w:r>
        <w:br/>
        <w:t>hasil = kuadrat(4) + 5</w:t>
      </w:r>
      <w:r>
        <w:br/>
        <w:t>print(hasil)  # 21</w:t>
      </w:r>
    </w:p>
    <w:p w14:paraId="46DE91BF" w14:textId="77777777" w:rsidR="00931A14" w:rsidRDefault="003033DD">
      <w:pPr>
        <w:spacing w:before="100" w:after="40"/>
      </w:pPr>
      <w:r>
        <w:rPr>
          <w:b/>
        </w:rPr>
        <w:t>8. Apa perbedaan Step Into dan Step Over saat debugging fungsi di VS Code?</w:t>
      </w:r>
    </w:p>
    <w:p w14:paraId="638A2BEB" w14:textId="77777777" w:rsidR="00931A14" w:rsidRDefault="003033DD">
      <w:pPr>
        <w:spacing w:after="120"/>
        <w:ind w:left="288"/>
      </w:pPr>
      <w:r>
        <w:t>Step Into menjalankan program dan masuk ke dalam fungsi yang dipanggil, sedangkan Step Over menjalankan pemanggilan fungsi tanpa masuk ke isi fungsi tersebut.</w:t>
      </w:r>
    </w:p>
    <w:p w14:paraId="46C3C6EA" w14:textId="77777777" w:rsidR="00931A14" w:rsidRDefault="003033DD">
      <w:pPr>
        <w:spacing w:before="100" w:after="40"/>
      </w:pPr>
      <w:r>
        <w:rPr>
          <w:b/>
        </w:rPr>
        <w:lastRenderedPageBreak/>
        <w:t>9. Mengapa modularisasi membantu pengujian program?</w:t>
      </w:r>
    </w:p>
    <w:p w14:paraId="5FB2D21A" w14:textId="77777777" w:rsidR="00931A14" w:rsidRDefault="003033DD">
      <w:pPr>
        <w:spacing w:after="120"/>
        <w:ind w:left="288"/>
      </w:pPr>
      <w:r>
        <w:t>Modularisasi memudahkan pengujian karena setiap fungsi dapat diuji secara terpisah. Dengan demikian, kesalahan lebih mudah ditemukan dan diperbaiki.</w:t>
      </w:r>
    </w:p>
    <w:p w14:paraId="6A331A24" w14:textId="77777777" w:rsidR="00931A14" w:rsidRDefault="003033DD">
      <w:pPr>
        <w:spacing w:before="100" w:after="40"/>
      </w:pPr>
      <w:r>
        <w:rPr>
          <w:b/>
        </w:rPr>
        <w:t>10. Perintah Git apa yang mengirim commit lokal ke GitHub setelah remote sudah terhubung?</w:t>
      </w:r>
    </w:p>
    <w:p w14:paraId="457ECA18" w14:textId="77777777" w:rsidR="00931A14" w:rsidRDefault="003033DD">
      <w:pPr>
        <w:spacing w:after="120"/>
        <w:ind w:left="288"/>
      </w:pPr>
      <w:r>
        <w:t>Perintahnya adalah git push.</w:t>
      </w:r>
    </w:p>
    <w:sectPr w:rsidR="00931A1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19022">
    <w:abstractNumId w:val="8"/>
  </w:num>
  <w:num w:numId="2" w16cid:durableId="1240869795">
    <w:abstractNumId w:val="6"/>
  </w:num>
  <w:num w:numId="3" w16cid:durableId="122773914">
    <w:abstractNumId w:val="5"/>
  </w:num>
  <w:num w:numId="4" w16cid:durableId="1837190091">
    <w:abstractNumId w:val="4"/>
  </w:num>
  <w:num w:numId="5" w16cid:durableId="1909999743">
    <w:abstractNumId w:val="7"/>
  </w:num>
  <w:num w:numId="6" w16cid:durableId="2101826770">
    <w:abstractNumId w:val="3"/>
  </w:num>
  <w:num w:numId="7" w16cid:durableId="860705762">
    <w:abstractNumId w:val="2"/>
  </w:num>
  <w:num w:numId="8" w16cid:durableId="1388724121">
    <w:abstractNumId w:val="1"/>
  </w:num>
  <w:num w:numId="9" w16cid:durableId="7282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33DD"/>
    <w:rsid w:val="00326F90"/>
    <w:rsid w:val="008F5FAE"/>
    <w:rsid w:val="00931A14"/>
    <w:rsid w:val="00AA1D8D"/>
    <w:rsid w:val="00AF0EBF"/>
    <w:rsid w:val="00B47730"/>
    <w:rsid w:val="00BB2F1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24F34D"/>
  <w14:defaultImageDpi w14:val="300"/>
  <w15:docId w15:val="{194057E3-3F69-42DF-89A3-ADD57105A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Fathir Gading Al Rasyid</cp:lastModifiedBy>
  <cp:revision>2</cp:revision>
  <dcterms:created xsi:type="dcterms:W3CDTF">2026-10-17T08:03:00Z</dcterms:created>
  <dcterms:modified xsi:type="dcterms:W3CDTF">2026-10-17T08:03:00Z</dcterms:modified>
  <cp:category/>
</cp:coreProperties>
</file>